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아이디어 보조 앱 API 연동 안내</w:t>
      </w:r>
    </w:p>
    <w:p>
      <w:r>
        <w:rPr>
          <w:rFonts w:ascii="맑은 고딕" w:hAnsi="맑은 고딕" w:eastAsia="맑은 고딕" w:cs="맑은 고딕"/>
          <w:b w:val="0"/>
          <w:color w:val="475467"/>
          <w:sz w:val="20"/>
        </w:rPr>
        <w:t>학생 프론트엔드 연결 가이드   2026년 10월 27일</w:t>
      </w:r>
    </w:p>
    <w:p>
      <w:pPr>
        <w:pStyle w:val="Heading1"/>
      </w:pPr>
      <w:r>
        <w:t>01 전체 사용자 흐름</w:t>
      </w:r>
    </w:p>
    <w:p>
      <w:r>
        <w:t>이 안내는 학생이 구현한 화면을 현재 백엔드에 연결할 때 사용하는 순서표입니다. 화면의 버튼이 어느 API를 부르는지, 응답에서 어떤 ID를 보관해야 하는지, 다음 화면에 무엇을 넘겨야 하는지를 설명합니다.</w:t>
      </w:r>
    </w:p>
    <w:p>
      <w:r>
        <w:drawing>
          <wp:inline xmlns:a="http://schemas.openxmlformats.org/drawingml/2006/main" xmlns:pic="http://schemas.openxmlformats.org/drawingml/2006/picture">
            <wp:extent cx="6263999" cy="2122799"/>
            <wp:docPr id="1" name="Picture 1" descr="로그인에서 카테고리 선택과 단어 추출, 생성, 확정, 공유, 피드로 이어지는 사용자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1227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주요 요청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다음 단계에 보관할 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로그인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/app/user/login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accessToken, refreshToken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카테고리 선택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GET /app/categories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선택한 category.id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단어 선택과 리롤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/app/words/draw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선택한 words의 id 3개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창조 버튼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/app/ideas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응답 idea.id와 결과 전체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만드는 법 선택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/app/ideas/{id}/recipe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recipe 전체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링크 또는 피드 공유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/app/shares 또는 /app/posts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shareUrl 또는 postId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피드 평가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PUT /app/posts/{id}/reaction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myReaction과 reactions</w:t>
            </w:r>
          </w:p>
        </w:tc>
      </w:tr>
    </w:tbl>
    <w:p>
      <w:pPr>
        <w:spacing w:after="20"/>
      </w:pPr>
    </w:p>
    <w:p>
      <w:r>
        <w:t>기본 주소는 http://localhost:8080입니다. 요청 본문은 JSON이며 업무 API에는 Authorization: Bearer &lt;accessToken&gt;을 보냅니다. 로그인 단계는 기존 자체 인증을 사용합니다.</w:t>
      </w:r>
    </w:p>
    <w:p>
      <w:r>
        <w:t>중요한 구분은 categoryId → wordIds → ideaId → postId입니다. 이름이나 단어의 표시 문자열을 ID 대신 보내지 않습니다.</w:t>
      </w:r>
    </w:p>
    <w:p>
      <w:r>
        <w:br w:type="page"/>
      </w:r>
    </w:p>
    <w:p>
      <w:pPr>
        <w:pStyle w:val="Heading1"/>
      </w:pPr>
      <w:r>
        <w:t>02 로그인과 토큰 관리</w:t>
      </w:r>
    </w:p>
    <w:p>
      <w:r>
        <w:t>먼저 회원을 만들고 로그인합니다. 이미 가입한 사용자는 로그인부터 시작합니다. 회원가입 성공만으로 토큰이 발급되지는 않습니다.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POST /app/user/sign-up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"id": "student01",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"pw": "DEMO_PASSWORD",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"email": "student@example.com",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"name": "학생1",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"birth": "2000-01-01"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p>
      <w:r>
        <w:t>현재 가입 입력에는 id, pw, email, name, birth가 필수입니다. birth는 입력 DTO에서 필수지만 현재 회원 테이블에는 저장하지 않습니다.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POST /app/user/login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"id": "student01",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"pw": "DEMO_PASSWORD"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"accessToken": "ACCESS_TOKEN",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"refreshToken": "REFRESH_TOKEN"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사용할 값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사용처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accessToken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카테고리, 단어, 생성, 피드 등 업무 요청의 Bearer 헤더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refreshToken</w:t>
            </w:r>
          </w:p>
        </w:tc>
        <w:tc>
          <w:tcPr>
            <w:tcW w:type="dxa" w:w="75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/app/user/refresh-token의 본문에만 사용</w:t>
            </w:r>
          </w:p>
        </w:tc>
      </w:tr>
    </w:tbl>
    <w:p>
      <w:pPr>
        <w:spacing w:after="20"/>
      </w:pPr>
    </w:p>
    <w:p>
      <w:pPr>
        <w:pStyle w:val="Heading2"/>
      </w:pPr>
      <w:r>
        <w:t>토큰이 만료된 경우</w:t>
      </w:r>
    </w:p>
    <w:p>
      <w:r>
        <w:t>업무 요청이 401이면 refresh-token에 {"refreshToken":"..."}을 보내고, 받은 새 accessToken으로 원래 요청을 한 번만 다시 보냅니다. 갱신도 실패하면 로그인 화면으로 이동합니다. 로그인 요청 자체에서 갱신을 반복하지 않습니다.</w:t>
      </w:r>
    </w:p>
    <w:p>
      <w:r>
        <w:t>GET /app/user/profile은 현재 로그인한 회원의 정보입니다. 일반 USER도 자기 정보를 조회할 수 있습니다. 실제 비밀번호나 토큰을 화면 로그에 출력하지 않습니다.</w:t>
      </w:r>
    </w:p>
    <w:p>
      <w:r>
        <w:br w:type="page"/>
      </w:r>
    </w:p>
    <w:p>
      <w:pPr>
        <w:pStyle w:val="Heading1"/>
      </w:pPr>
      <w:r>
        <w:t>03 카테고리 선택과 추가</w:t>
      </w:r>
    </w:p>
    <w:p>
      <w:r>
        <w:t>화면 01에 들어오면 목록을 받아 기본 카테고리와 다른 사용자가 만든 카테고리를 표시합니다. 사용자가 카드를 누르면 해당 객체의 id를 categoryId로 보관합니다.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GET /app/categories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"items": [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"id": "aa88393f-142f-5803-a920-3ade6082bbb4",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"name": "음식 개발",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"kind": "default",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"wordCount": 149,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"useCount": 12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}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]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p>
      <w:pPr>
        <w:pStyle w:val="Heading2"/>
      </w:pPr>
      <w:r>
        <w:t>나만의 카테고리 화면 01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요청과 처리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이름 입력 후 잠시 멈춤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/app/categories/preview에 {"name":"건강 관리"} 전송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미리보기 확인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matchedWordCount, words, canCreate 표시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이미 있는 이름 선택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existingCategoryId가 있으면 그 ID로 이동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추가하고 시작 클릭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/app/categories에 같은 name 전송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단어 선택 화면으로 이동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응답 category.id를 categoryId로 전달</w:t>
            </w:r>
          </w:p>
        </w:tc>
      </w:tr>
    </w:tbl>
    <w:p>
      <w:pPr>
        <w:spacing w:after="20"/>
      </w:pPr>
    </w:p>
    <w:p>
      <w:r>
        <w:t>preview는 조회용이고 실제 생성은 POST /app/categories입니다. 미리보기에서 받은 단어 일부를 그대로 추출 결과로 취급하지 않습니다.</w:t>
      </w:r>
    </w:p>
    <w:p>
      <w:r>
        <w:t>같은 이름이 있으면 200과 created:false로 재사용합니다. 새로 만들면 201과 created:true입니다. 연관 단어가 10개 미만이면 422를 안내하고 이름을 수정하도록 합니다.</w:t>
      </w:r>
    </w:p>
    <w:p>
      <w:r>
        <w:t>입력 중에는 디바운스를 적용하고, 이전 입력의 늦은 응답이 새 입력의 미리보기를 덮어쓰지 않게 합니다.</w:t>
      </w:r>
    </w:p>
    <w:p>
      <w:r>
        <w:br w:type="page"/>
      </w:r>
    </w:p>
    <w:p>
      <w:pPr>
        <w:pStyle w:val="Heading1"/>
      </w:pPr>
      <w:r>
        <w:t>04 단어 선택과 다시 뽑기</w:t>
      </w:r>
    </w:p>
    <w:p>
      <w:r>
        <w:t>화면 02는 같은 API로 첫 추출, 리롤, 단어 고정, 방향성 변경을 처리합니다. 단어는 text로 보여 주고 id로 요청합니다.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POST /app/words/draw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"categoryId": "aa88393f-142f-5803-a920-3ade6082bbb4",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"lockedWordIds": [],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"previousWordIds": [],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"direction": ""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요청할 값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화면 처리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 추출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고정과 이전 단어는 빈 배열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응답 words 3개를 표시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뽑기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직전 3개 ID를 previousWordIds로 전달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받은 3개로 화면 교체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단어 고정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고정한 0~2개 ID를 lockedWordIds로 전달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locked:true를 고정 상태로 표시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방향성 변경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direction에 200자 이내 문장 전달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방향으로 다시 뽑은 뒤 창조 가능</w:t>
            </w:r>
          </w:p>
        </w:tc>
      </w:tr>
    </w:tbl>
    <w:p>
      <w:pPr>
        <w:spacing w:after="20"/>
      </w:pPr>
    </w:p>
    <w:p>
      <w:pPr>
        <w:pStyle w:val="Heading2"/>
      </w:pPr>
      <w:r>
        <w:t>프론트에서 유지할 상태</w:t>
      </w:r>
    </w:p>
    <w:p>
      <w:pPr>
        <w:pStyle w:val="ListBullet"/>
        <w:spacing w:after="60"/>
      </w:pPr>
      <w:r>
        <w:t>categoryId와 선택한 카테고리 이름</w:t>
      </w:r>
    </w:p>
    <w:p>
      <w:pPr>
        <w:pStyle w:val="ListBullet"/>
        <w:spacing w:after="60"/>
      </w:pPr>
      <w:r>
        <w:t>words 전체와 각 단어의 id 및 text</w:t>
      </w:r>
    </w:p>
    <w:p>
      <w:pPr>
        <w:pStyle w:val="ListBullet"/>
        <w:spacing w:after="60"/>
      </w:pPr>
      <w:r>
        <w:t>lockedWordIds 최대 2개와 현재 direction</w:t>
      </w:r>
    </w:p>
    <w:p>
      <w:r>
        <w:t>중복 ID, 없는 단어, 다른 카테고리의 단어를 고정하면 400입니다. 후보 부족은 422이며 방향을 넓히거나 고정을 풀도록 안내합니다.</w:t>
      </w:r>
    </w:p>
    <w:p>
      <w:r>
        <w:t>창조 버튼을 누를 때는 고정 여부와 관계없이 현재 화면의 단어 ID 세 개 모두를 POST /app/ideas에 보냅니다. 카테고리를 바꾸면 이전 선택 단어와 결과 ID를 비웁니다.</w:t>
      </w:r>
    </w:p>
    <w:p>
      <w:r>
        <w:br w:type="page"/>
      </w:r>
    </w:p>
    <w:p>
      <w:pPr>
        <w:pStyle w:val="Heading1"/>
      </w:pPr>
      <w:r>
        <w:t>05 아이디어 생성과 결과 확인</w:t>
      </w:r>
    </w:p>
    <w:p>
      <w:r>
        <w:t>화면 02의 창조 버튼이 요청을 시작하고 화면 03에서 기다립니다. 성공 응답을 받으면 화면 04로 이동합니다. 생성 중에는 버튼 중복 클릭을 막습니다.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POST /app/ideas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"categoryId": "aa88393f-142f-5803-a920-3ade6082bbb4",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"wordIds": [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"1fd8d6ed-af7c-54d6-9679-04950118d26f",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"7e9865ba-d219-558a-b2e0-9fb258aa1d7b",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"dc7c6955-03b5-5bda-8a15-9e22834d4c05"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],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"direction": "간편하고 매콤한 캠핑 요리"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응답 값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뜻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프론트 처리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idea.id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생성되거나 재사용한 결과 ID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화면에 ideaId로 전달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idea.title, content, words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화면에 표시할 결과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응답 내용으로 결과 화면 구성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cached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저장된 같은 조합 재사용 여부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true여도 정상 성공으로 처리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idea.source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gemini 또는 mock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mock이면 시연 예시임을 표시</w:t>
            </w:r>
          </w:p>
        </w:tc>
      </w:tr>
    </w:tbl>
    <w:p>
      <w:pPr>
        <w:spacing w:after="20"/>
      </w:pPr>
    </w:p>
    <w:p>
      <w:pPr>
        <w:pStyle w:val="Heading2"/>
      </w:pPr>
      <w:r>
        <w:t>같은 단어로 다른 결과를 받고 싶은 경우</w:t>
      </w:r>
    </w:p>
    <w:p>
      <w:r>
        <w:rPr>
          <w:rFonts w:ascii="Consolas" w:hAnsi="Consolas" w:eastAsia="Consolas" w:cs="Consolas"/>
          <w:b/>
          <w:color w:val="000000"/>
          <w:sz w:val="20"/>
        </w:rPr>
        <w:t>POST /app/ideas/{ideaId}/recombine</w:t>
      </w:r>
    </w:p>
    <w:p>
      <w:r>
        <w:t>본문 없이 호출합니다. 새 응답의 idea.id로 현재 결과를 바꾸고 parentIdeaId로 원본을 확인할 수 있습니다. 일반 POST /ideas를 반복하면 같은 결과가 재사용되므로 새 변형에는 recombine을 사용합니다.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GET /app/ideas/{ideaId}</w:t>
      </w:r>
    </w:p>
    <w:p>
      <w:r>
        <w:t>새로고침이나 피드에서 결과 화면을 복원할 때 사용합니다. 생성 호출은 하지 않습니다. 취소 버튼은 프론트 대기를 중단하고 늦게 온 결과를 무시하게 하며, 서버의 외부 생성과 과금이 즉시 취소된다고 보장하지 않습니다.</w:t>
      </w:r>
    </w:p>
    <w:p>
      <w:r>
        <w:br w:type="page"/>
      </w:r>
    </w:p>
    <w:p>
      <w:pPr>
        <w:pStyle w:val="Heading1"/>
      </w:pPr>
      <w:r>
        <w:t>06 확정과 만드는 법 그리고 기록</w:t>
      </w:r>
    </w:p>
    <w:p>
      <w:r>
        <w:t>마음에 드는 결과를 확정하면 화면 05로 이동합니다. 확정 자체는 프론트의 화면 상태이며 별도의 확정 API는 없습니다.</w:t>
      </w:r>
    </w:p>
    <w:p>
      <w:pPr>
        <w:pStyle w:val="Heading2"/>
      </w:pPr>
      <w:r>
        <w:t>만드는 법 화면 05 1</w:t>
      </w:r>
    </w:p>
    <w:p>
      <w:r>
        <w:rPr>
          <w:rFonts w:ascii="Consolas" w:hAnsi="Consolas" w:eastAsia="Consolas" w:cs="Consolas"/>
          <w:b/>
          <w:color w:val="000000"/>
          <w:sz w:val="20"/>
        </w:rPr>
        <w:t>POST /app/ideas/{ideaId}/recipe</w:t>
      </w:r>
    </w:p>
    <w:p>
      <w:r>
        <w:t>음식 개발 전용입니다. idea.supportsRecipe가 true일 때만 버튼을 표시합니다. 본문 없이 호출하며 최초 생성은 201, 재사용은 200과 cached:true입니다.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"recipe": 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"ideaId": "응답에서 받은 ideaId",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"kind": "food",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"feasible": true,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"summary": "만드는 법 요약",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"ingredients": [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  "name": "감자",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  "amount": "2개"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}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],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"steps": [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  "order": 1,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  "title": "준비",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  "description": "재료를 준비합니다."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  }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],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  "source": "gemini"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},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"cached": false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p>
      <w:r>
        <w:t>공모전·프로그램에는 만드는 법이 없습니다. 직접 호출해도 422/1111입니다. kind는 food만 반환합니다. 조리 불가인 feasible:false는 이유와 빈 배열을 표시합니다. 예전에 저장한 비음식 plan은 공유·기록에서 숨깁니다.</w:t>
      </w:r>
    </w:p>
    <w:p>
      <w:pPr>
        <w:pStyle w:val="Heading2"/>
      </w:pPr>
      <w:r>
        <w:t>기록 탭에 저장하기</w:t>
      </w:r>
    </w:p>
    <w:p>
      <w:r>
        <w:t>저장 버튼은 서버 API를 부르지 않습니다. 웹은 localStorage, 앱은 SQLite에 결과 스냅샷을 보관합니다. ideaId, 제목, 설명, 단어, direction, 있으면 recipe, 저장 시각을 함께 둡니다.</w:t>
      </w:r>
    </w:p>
    <w:p>
      <w:r>
        <w:t>기록 목록은 로컬 데이터로 표시합니다. 서버 결과가 404가 되어도 저장한 텍스트를 읽을 수 있도록 ID만 저장하지 않습니다.</w:t>
      </w:r>
    </w:p>
    <w:p>
      <w:r>
        <w:br w:type="page"/>
      </w:r>
    </w:p>
    <w:p>
      <w:pPr>
        <w:pStyle w:val="Heading1"/>
      </w:pPr>
      <w:r>
        <w:t>07 링크 공유와 피드 게시</w:t>
      </w:r>
    </w:p>
    <w:p>
      <w:r>
        <w:t>화면 06의 링크 복사와 피드에 올리기는 서로 다른 요청입니다. 둘 모두 결과의 ideaId를 본문에 넣습니다.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요청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공개 방식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링크 복사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/app/shares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scope:link. 피드에는 나타나지 않음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피드에 올리기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 /app/posts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scope:feed. 피드 목록에서 보임</w:t>
            </w:r>
          </w:p>
        </w:tc>
      </w:tr>
    </w:tbl>
    <w:p>
      <w:pPr>
        <w:spacing w:after="20"/>
      </w:pP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"ideaId": "현재 결과 응답의 idea.id"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p>
      <w:pPr>
        <w:pStyle w:val="Heading2"/>
      </w:pPr>
      <w:r>
        <w:t>응답에서 사용할 값</w:t>
      </w:r>
    </w:p>
    <w:p>
      <w:pPr>
        <w:spacing w:line="252" w:lineRule="auto" w:after="140"/>
        <w:ind w:left="142"/>
      </w:pPr>
      <w:r>
        <w:rPr>
          <w:rFonts w:ascii="Consolas" w:hAnsi="Consolas" w:eastAsia="Consolas" w:cs="Consolas"/>
          <w:b w:val="0"/>
          <w:color w:val="000000"/>
          <w:sz w:val="17"/>
        </w:rPr>
        <w:t>{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"postId": "생성된 공유 글 ID",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"scope": "link",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"shareCode": "임의 공유 코드",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"shareUrl": "http://localhost:8080/s/공유코드",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 xml:space="preserve">  "created": true</w:t>
      </w:r>
      <w:r>
        <w:rPr>
          <w:rFonts w:ascii="Consolas" w:hAnsi="Consolas" w:eastAsia="Consolas" w:cs="Consolas"/>
          <w:b w:val="0"/>
          <w:color w:val="000000"/>
          <w:sz w:val="17"/>
        </w:rPr>
        <w:br/>
        <w:t>}</w:t>
      </w:r>
    </w:p>
    <w:p>
      <w:r>
        <w:t>링크 복사는 shareUrl을 클립보드에 넣습니다. 피드 게시 후에는 피드 목록을 다시 받아 새 글을 표시합니다. 최초 생성은 201, 같은 회원과 결과와 scope의 재요청은 200과 created:false입니다.</w:t>
      </w:r>
    </w:p>
    <w:p>
      <w:r>
        <w:rPr>
          <w:rFonts w:ascii="Consolas" w:hAnsi="Consolas" w:eastAsia="Consolas" w:cs="Consolas"/>
          <w:b/>
          <w:color w:val="000000"/>
          <w:sz w:val="20"/>
        </w:rPr>
        <w:t>GET /s/{shareCode}</w:t>
      </w:r>
    </w:p>
    <w:p>
      <w:r>
        <w:t>로그인 없이 읽는 HTML 페이지입니다. 웹 브라우저로 열며 JSON API로 처리하지 않습니다. 방문자가 열었다고 새로운 AI 생성이나 만드는 법 호출이 발생하지 않습니다.</w:t>
      </w:r>
    </w:p>
    <w:p>
      <w:r>
        <w:t>shareUrl의 localhost는 현재 서버 PC를 뜻합니다. 다른 PC에서 공유하려면 접근 가능한 서버 주소를 SERVER_PUBLIC_URL에 설정해야 합니다.</w:t>
      </w:r>
    </w:p>
    <w:p>
      <w:r>
        <w:t>같은 아이디어라도 link 글과 feed 글의 postId는 다릅니다. 반응에는 피드 글의 ID를 사용합니다.</w:t>
      </w:r>
    </w:p>
    <w:p>
      <w:r>
        <w:br w:type="page"/>
      </w:r>
    </w:p>
    <w:p>
      <w:pPr>
        <w:pStyle w:val="Heading1"/>
      </w:pPr>
      <w:r>
        <w:t>08 피드 목록과 반응 처리</w:t>
      </w:r>
    </w:p>
    <w:p>
      <w:r>
        <w:rPr>
          <w:rFonts w:ascii="Consolas" w:hAnsi="Consolas" w:eastAsia="Consolas" w:cs="Consolas"/>
          <w:b/>
          <w:color w:val="000000"/>
          <w:sz w:val="20"/>
        </w:rPr>
        <w:t>GET /app/posts?sort=latest&amp;limit=20</w:t>
      </w:r>
    </w:p>
    <w:p>
      <w:r>
        <w:t>화면 07에 들어오면 최신순을 조회합니다. 인기순은 sort=popular입니다. 목록은 items이며 각 글에 isMine, myReaction, reactions가 포함됩니다.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응답 값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프론트 사용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items[].id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반응 요청에 넣는 postId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items[].ideaId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결과 상세 GET /app/ideas/{id}에 사용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isMine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내 글이면 반응 버튼 비활성화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myReaction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현재 선택한 버튼의 상태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reactions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like, meh, dislike 숫자를 그대로 표시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nextCursor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페이지 요청에 그대로 전달. null이면 끝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 w:cs="Consolas"/>
          <w:b/>
          <w:color w:val="000000"/>
          <w:sz w:val="20"/>
        </w:rPr>
        <w:t>PUT /app/posts/{postId}/reaction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보낼 본문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좋아요 선택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{"kind":"like"}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그저그래요 선택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{"kind":"meh"}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별로예요 선택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{"kind":"dislike"}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현재 반응 취소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{"kind":null}</w:t>
            </w:r>
          </w:p>
        </w:tc>
      </w:tr>
    </w:tbl>
    <w:p>
      <w:pPr>
        <w:spacing w:after="20"/>
      </w:pPr>
    </w:p>
    <w:p>
      <w:r>
        <w:t>선택한 버튼을 다시 눌렀다면 프론트가 null을 보내야 취소됩니다. 같은 kind를 다시 보내면 반응 수는 늘지 않습니다. 숫자를 임의로 더하지 말고 응답 myReaction과 reactions로 교체합니다.</w:t>
      </w:r>
    </w:p>
    <w:p>
      <w:r>
        <w:t>정렬을 바꾸면 커서를 비우고 첫 페이지를 다시 조회합니다. 인기순은 반응에 따라 이동할 수 있으므로 페이지를 붙일 때 글 ID로 중복을 제거합니다. limit은 1~50입니다.</w:t>
      </w:r>
    </w:p>
    <w:p>
      <w:r>
        <w:br w:type="page"/>
      </w:r>
    </w:p>
    <w:p>
      <w:pPr>
        <w:pStyle w:val="Heading1"/>
      </w:pPr>
      <w:r>
        <w:t>09 오류 안내와 연동 확인</w:t>
      </w:r>
    </w:p>
    <w:p>
      <w:r>
        <w:t>오류는 HTTP 상태와 JSON의 code, name, message로 처리합니다. 사용자에게는 message를 안내하고, 실패한 화면에서 선택한 카테고리와 단어를 유지하면 다시 시도하기 쉽습니다.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주요 상황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화면에서 할 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형식 또는 단어 ID 오류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필수값과 현재 선택값 확인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토큰 누락 또는 만료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번 갱신 후 재시도. 실패하면 로그인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내 글에 반응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버튼 비활성화하고 안내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없는 결과 또는 숨김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목록으로 돌아가거나 로컬 기록 표시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연관 단어 부족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카테고리 이름 또는 방향을 넓히도록 안내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429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호출 제한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Retry-After만큼 기다린 뒤 재시도 허용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502 또는 503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결과 또는 연결 문제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입력을 유지하고 재시도 버튼 표시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504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제한 시간 초과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로딩 종료 후 재시도 안내</w:t>
            </w:r>
          </w:p>
        </w:tc>
      </w:tr>
    </w:tbl>
    <w:p>
      <w:pPr>
        <w:spacing w:after="20"/>
      </w:pPr>
    </w:p>
    <w:p>
      <w:pPr>
        <w:pStyle w:val="Heading2"/>
      </w:pPr>
      <w:r>
        <w:t>학생 프로젝트에서 확인할 순서</w:t>
      </w:r>
    </w:p>
    <w:p>
      <w:pPr>
        <w:pStyle w:val="ListBullet"/>
        <w:spacing w:after="60"/>
      </w:pPr>
      <w:r>
        <w:t>회원 A로 로그인하고 카테고리 선택부터 생성까지 진행합니다.</w:t>
      </w:r>
    </w:p>
    <w:p>
      <w:pPr>
        <w:pStyle w:val="ListBullet"/>
        <w:spacing w:after="60"/>
      </w:pPr>
      <w:r>
        <w:t>같은 조합을 다시 요청해 cached:true를 확인합니다.</w:t>
      </w:r>
    </w:p>
    <w:p>
      <w:pPr>
        <w:pStyle w:val="ListBullet"/>
        <w:spacing w:after="60"/>
      </w:pPr>
      <w:r>
        <w:t>다시 조합하기의 결과 ID가 바뀌는지 확인합니다.</w:t>
      </w:r>
    </w:p>
    <w:p>
      <w:pPr>
        <w:pStyle w:val="ListBullet"/>
        <w:spacing w:after="60"/>
      </w:pPr>
      <w:r>
        <w:t>만드는 법을 두 번 열어 두 번째가 재사용되는지 확인합니다.</w:t>
      </w:r>
    </w:p>
    <w:p>
      <w:pPr>
        <w:pStyle w:val="ListBullet"/>
        <w:spacing w:after="60"/>
      </w:pPr>
      <w:r>
        <w:t>로컬 기록을 저장하고 새로고침 후 다시 표시합니다.</w:t>
      </w:r>
    </w:p>
    <w:p>
      <w:pPr>
        <w:pStyle w:val="ListBullet"/>
        <w:spacing w:after="60"/>
      </w:pPr>
      <w:r>
        <w:t>링크는 로그인 없는 브라우저에서도 읽히는지 확인합니다.</w:t>
      </w:r>
    </w:p>
    <w:p>
      <w:pPr>
        <w:pStyle w:val="ListBullet"/>
        <w:spacing w:after="60"/>
      </w:pPr>
      <w:r>
        <w:t>회원 B로 로그인해 회원 A의 피드 글에 반응하고 변경과 취소를 확인합니다.</w:t>
      </w:r>
    </w:p>
    <w:p>
      <w:pPr>
        <w:pStyle w:val="ListBullet"/>
        <w:spacing w:after="60"/>
      </w:pPr>
      <w:r>
        <w:t>카테고리와 방향성 변경 시 이전 요청 응답이 화면을 덮어쓰지 않는지 확인합니다.</w:t>
      </w:r>
    </w:p>
    <w:p>
      <w:r>
        <w:t>서버 상태는 GET /common/health, 전체 계약은 Swagger와 docs/API_SPEC.md에서 확인합니다. 실제 Gemini 키는 서버 환경 파일에만 두며 프론트에 넣지 않습니다.</w:t>
      </w:r>
    </w:p>
    <w:p>
      <w:r>
        <w:br w:type="page"/>
      </w:r>
    </w:p>
    <w:p>
      <w:pPr>
        <w:pStyle w:val="Heading1"/>
      </w:pPr>
      <w:r>
        <w:t>10 데이터 관계와 업데이트 위치</w:t>
      </w:r>
    </w:p>
    <w:p>
      <w:r>
        <w:t>온라인 ERD는 현재 MySQL의 11개 업무 및 기반 테이블, 66개 컬럼, 12개 외래키를 반영합니다. Liquibase의 관리 테이블 두 개는 학생용 관계도에서 제외했습니다.</w:t>
      </w:r>
    </w:p>
    <w:p>
      <w:hyperlink r:id="rId11">
        <w:r>
          <w:rPr>
            <w:color w:val="254E79"/>
            <w:u w:val="single"/>
          </w:rPr>
          <w:t>온라인 MySQL 관계도 열기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254E7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연결과 사용 API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가입과 로그인. categories, posts, reactions가 회원을 참조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categories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카테고리 조회와 추가. 기본 카테고리의 created_by는 null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words와 category_words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카테고리의 단어 풀과 추출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ideas와 idea_words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결과와 선택 단어 세 개. 재조합은 parent_idea_id로 연결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recipes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아이디어와 1 대 0 또는 1. 만드는 법 API에서 생성과 재사용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posts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아이디어의 link 공유 또는 feed 게시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reactions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글과 회원의 연결. 글당 회원 반응 한 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match_cache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의미 매칭용 내부 캐시. 화면에서 직접 조작하지 않음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ip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기존 IP 제어 기반. 학생 화면에서 직접 호출하지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수정할 때 함께 갱신할 파일</w:t>
      </w:r>
    </w:p>
    <w:p>
      <w:pPr>
        <w:pStyle w:val="ListBullet"/>
        <w:spacing w:after="60"/>
      </w:pPr>
      <w:r>
        <w:t>DB 컬럼과 관계가 바뀌면 새 Liquibase 변경 이력과 docs/schema/idea-support.dbml을 갱신합니다.</w:t>
      </w:r>
    </w:p>
    <w:p>
      <w:pPr>
        <w:pStyle w:val="ListBullet"/>
        <w:spacing w:after="60"/>
      </w:pPr>
      <w:r>
        <w:t>API 요청과 응답이 바뀌면 Swagger, docs/API_SPEC.md, 이 흐름 안내를 함께 수정합니다.</w:t>
      </w:r>
    </w:p>
    <w:p>
      <w:pPr>
        <w:pStyle w:val="ListBullet"/>
        <w:spacing w:after="60"/>
      </w:pPr>
      <w:r>
        <w:t>프론트에서는 API 기본 주소, 공통 토큰 처리, ID 전달 상태와 오류 표시를 연결합니다.</w:t>
      </w:r>
    </w:p>
    <w:p>
      <w:r>
        <w:t>DB 연결값과 Gemini 키는 src/main/resources/.env, 공개 설정 예제는 같은 폴더의 .env.template에 있습니다. 이 문서와 ERD에는 실제 비밀번호, 키 또는 회원 데이터를 넣지 않았습니다.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3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83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bdiagram.io/embed#c=pako%3AeJytWG1PG0kS%2Fu5fUd8Mks8C7pI78YEV2mR1bF6WI4lWq2jlHTwNzGLPeGfGB9Yp0gRMxGKv1iR2MGTMGcWBIHmlwTbEObF%2FaLrnP5y658XzBmGj%2FWZPV1VXVz39VFXPy9KPKKuCwCMuoxQLBUlW4T8JAJ5TuUVOQRm1VEDTkHxQevSv%2B8kEwENJpf9Jo0xaA1yvk9cDwP0BOTKANM5IqwlWs0wOu8A0gOx0rI0OPtlOw9TE1G28VYbJCfKmDlN%2FJ61LIJUOaetgbVWptWEd8Gnd2tTwLwZpDayyQfY1wFWNHBlpsA6q5E0NAmtkzzB7BuCPZWxopvGStDSwfu1ajfdWo0lONCCNHdKqppOJZ4nEXbGYhycKkhekHGKnnL3zYO5hAuDJo7sLnsRc4XGp4Kzfv%2F%2FNtwmAO3cffudbX%2BDEZU%2FAVXetPUskHnOLOQRFBckKkxL4dVgUlgVRhaeF1RSIkgpiMZdLgSBmZZRHoso%2B0sDijQG%2B0NzDzt9LA3lRJXqbHNbgq3tkr0bKOpCNLjk4TX6fACgKPPybk7MrnDw2devWODwdWXdMfv3tY8DGrzA7Pwdkf%2BgzTyot3C%2BTwxozFWeJuXSkmx%2BGpDUEL%2BtMvrAWL28ODXI0gH8%2BmP0SSK%2BJj7u4pjs5wr1tqzkE03iZBvKmhrvDwAJ%2Bdwm4%2FHaUObYRynNCLrBXAkDk8ij8TaaJ9TLsiwSPlrhiTp2GJM0VM5qVEaciPsOpoAp5pKhcvkDjWeDjPgsij9aRnU4WqadFUfipiFLMj2lICjyzaickvFh0Vp%2BNLpCdAbN%2FCeSwRnoDoFkirSE5bqXhq3t4pw4OFObvUQDRyBBjSI4Mq9E0%2B22aTSpUFHi2xBBhNXRc6dhot0GY5VS0LMmC47ovxX%2B9PR5E4%2FfhoN6a8KHJXc2sopInMRkQ8QBn9s%2BxcUbPRu%2FuiyruDil88aszIO2G%2BUG39utWQweKpeNyGkhnF%2FfPARun5ERjgVoVxJGnk7dDfripWyw514rmTUGZrFQUVe%2BmxWR%2FwnORlM%2FM%2Fjl1AlfeUw4jF3VyoQM5qJPeb2Ad%2FJdsN6%2FEyVjYoyA8fP49dRCwtJpxUlHKUGJwwDJGD5oaOZ8CgaemHUytj5Qkmfe0vDyEceYuhMFmDg3cHzISsIFC00E%2BDqytqtlv4%2BNu2uczRRXZbJHymUMTNE2nBjhG%2FGpUlIaASgRxtybJ%2FM0gp6J19QpAucvXYI6BBZXs7Zipa%2FLi2QrHzV2IxK1%2Fbr04dyFivdTS3mYsSnuGOdDA7Glk82dycArWJmVKsLZ%2BoXVvZxiNi5fPmwfIUwkL%2BoWouWsFlKwkI%2BClIvUi7m5MRuPlGvWDeI157sLX51vKFR%2BP0t9PIxx72r4w%2ByHFKj6LN%2B0lcKWDqxqudJxKnwbT2KdFnvHgKftlkwdpa%2BTw3ajq4516KPS0x%2FkTI56V8otSEJlT%2F4hjw%2FjTATnZtRqn7E5i49R6%2FY5R0iXMzgHulUm7TM9P%2FlcjFR2sjQ6LGS%2FIKKsKkjgqfBORCyOouRGHT94Or2clUUWiGnNZCpyMRDXDesGYk7NWoNKh%2FtjRp4VoaOAj3aELWuXNnmH2L5nrb2qMLnyNIjuDIhXlrN%2FBuJgto7wgCoCbNXrP8lJ2lemuCDyPRFAFsSSI6tjk%2BKdYfvu9%2BVFj%2FDVwXdvXwOyf045qXwOrfolf6W5X1dbJ%2FvCzSd%2FDQxj%2B3opza%2Fzw8l0tFnd3zRENpSQsbS%2BHr9PsXCDqzsHTTtYomIAcdu1CYDcgXWfJzRm7a6RVBnOg4eNutK1gu9%2Bcwq6C1M3pqyApAgN%2BqLQ7ibZ2dYbLbZ0mcgJfaFbZgKnkjThNCHKa42zK2zOW0Oz4OxIR1euo0Iudl7fsCsquug7%2BMOaddRGpawiJMAGcyMPU%2BA%2Be11nmdWB7P5%2F6sk%2F2aqPm0OOeMm3BdXYD4iPHGvH%2BwBxo0eTLKCsUvIYyJrPh9F%2FdzXkJXJIk3r3uhRxnH2kJcYpAd4y%2F8O4lr3SsZhlMQ8M774DsdfGF3UQqxXyek0uxbcGyjHgBiaoCPyqSGGf1sIvfVl2XSEejY0r3Er5%2B9M1DwIZB9hw6U1HhaiOVjvX6Zze4EdVrmPDGJBSTctwvAz6p4lc6myJ6jXSQD6xGE280GTDOdVzVgCKDwsHu8%2ByTO5XK7JepEep6tJkpSIr6JxEA7Ykz%2Fjk51LsUPlUxcoK46mZrCSH7cikrnEw7a36kfftvV0wspqE7hQGeLNz3X5smQ8ChXZB%2Fr%2BNX%2Bh8pRp9ZTryA%2BIiKxjswPbDApBxPUr5tInMEU%2FXiEohMmKJGSxFac51K2SmJpTe2k7QmIjnDhK5iOTupgghjLHfJVJK5Nx5kOWYtaMdBPD55bj3vRmo5mL0qqehpoEZp4rwSD3hrSC70UYtIp2i6Jz6p%2BqRsQoxjPY61XjcDPPP7swF%2FA8LMCavI64%2FQivuTFxS6Yj8NxTxlfAbq3IMHkOecL8VcDSDNE2cDrRJRcLeIBU90rxjksOg4wFlFyVQyj1aSqaR79BCCPJNULf4VBlc%2BOrAxhxpgo0lauy4ppt3%2FuK%2BZvd%2FpxGEaZ6TSdp5hyIf39IWDMsTGb6QdA5w8p2ZXMlkuu2K%2FGbJfgcGBcVKEMsVCUc0EpuNosy8jpZhTryo%2FdDA9brGD2E9yTvmfu0OpLFyO0HpBkJHyR%2BDiU%2FEhwD4wWyvF9ab21Oy1Im1rs%2BVrzmnlelsFmgzjOe1BvcnO9yZmz0XRiiQU3Nv5ifdWdpYCe912HnztDzJ72nWeeNmn8Bvj6EmFRnRuHkh71%2FxwyaYH2mwPDWw0Ry%2FaabAa%2B3Q%2Boi%2FjjXNS6YK1X6fziNWq4eMya8BPnpP2rtN241rcCLuAliD8hjTte91L%2B96cZr6w357TAr%2FuKa55utOhR4i0fx6Z8dsUeJ86lY2out30jP3g49MQ1lijO%2B0bFdJuFzBjz%2BJBadu%2BT%2Foa2%2F5Jyda50Sl8M5OrFRqwZr6IuOYQFz0K63euOYVXn11Rj05nohnxeImKTo%2FKS9otHTPefhEVe4%2BRyvX70G7dlwy6Cn9xu3j3OIn%2FA9RAuOw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아이디어 보조 앱 API 연동 안내</dc:title>
  <dc:subject>화면별 API 사용 순서와 데이터 전달</dc:subject>
  <dc:creator>Idea 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